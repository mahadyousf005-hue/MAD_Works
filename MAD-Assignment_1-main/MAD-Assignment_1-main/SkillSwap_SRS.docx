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SkillSwap Mobile Application</w:t>
      </w:r>
    </w:p>
    <w:p>
      <w:pPr>
        <w:pStyle w:val="Heading1"/>
      </w:pPr>
      <w:r>
        <w:t>Software Requirements Specification (SRS)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>This document defines the requirements for the SkillSwap mobile application. The purpose of this application is to create a peer-to-peer skill exchange network where users can offer their skills and learn new ones from others without monetary transactions.</w:t>
      </w:r>
    </w:p>
    <w:p>
      <w:pPr>
        <w:pStyle w:val="Heading3"/>
      </w:pPr>
      <w:r>
        <w:t>1.2 Scope</w:t>
      </w:r>
    </w:p>
    <w:p>
      <w:r>
        <w:t>The initial version of SkillSwap will include:</w:t>
        <w:br/>
        <w:t>- User Profiles (create/manage profiles and skill listings)</w:t>
        <w:br/>
        <w:t>- Skill Listings (post/search available skills)</w:t>
        <w:br/>
        <w:t>- Booking System (schedule skill exchange sessions)</w:t>
        <w:br/>
        <w:t>- Ratings and Reviews (feedback after sessions)</w:t>
        <w:br/>
        <w:br/>
        <w:t>Out of scope:</w:t>
        <w:br/>
        <w:t>- In-app payments</w:t>
        <w:br/>
        <w:t>- In-app video or chat communication</w:t>
      </w:r>
    </w:p>
    <w:p>
      <w:pPr>
        <w:pStyle w:val="Heading3"/>
      </w:pPr>
      <w:r>
        <w:t>1.3 Definitions and Acronyms</w:t>
      </w:r>
    </w:p>
    <w:p>
      <w:r>
        <w:t>Tutor: User offering a skill</w:t>
        <w:br/>
        <w:t>Learner: User seeking a skill</w:t>
        <w:br/>
        <w:t>SkillSwap: Trading skills without money</w:t>
        <w:br/>
        <w:t>CRUD: Create, Read, Update, Delete</w:t>
        <w:br/>
        <w:t>MVP: Minimum Viable Product</w:t>
        <w:br/>
        <w:t>UML: Unified Modeling Language</w:t>
      </w:r>
    </w:p>
    <w:p>
      <w:pPr>
        <w:pStyle w:val="Heading2"/>
      </w:pPr>
      <w:r>
        <w:t>2. Overall Description</w:t>
      </w:r>
    </w:p>
    <w:p>
      <w:pPr>
        <w:pStyle w:val="Heading3"/>
      </w:pPr>
      <w:r>
        <w:t>2.1 User Roles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Permissions &amp; Goals</w:t>
            </w:r>
          </w:p>
        </w:tc>
      </w:tr>
      <w:tr>
        <w:tc>
          <w:tcPr>
            <w:tcW w:type="dxa" w:w="4320"/>
          </w:tcPr>
          <w:p>
            <w:r>
              <w:t>Student (Tutor/Learner)</w:t>
            </w:r>
          </w:p>
        </w:tc>
        <w:tc>
          <w:tcPr>
            <w:tcW w:type="dxa" w:w="4320"/>
          </w:tcPr>
          <w:p>
            <w:r>
              <w:t>Switch between roles, manage profile, post offers, book sessions, leave reviews.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View all data, remove inappropriate content, suspend/delete accounts.</w:t>
            </w:r>
          </w:p>
        </w:tc>
      </w:tr>
    </w:tbl>
    <w:p>
      <w:pPr>
        <w:pStyle w:val="Heading3"/>
      </w:pPr>
      <w:r>
        <w:t>2.2 User Stories</w:t>
      </w:r>
    </w:p>
    <w:p>
      <w:r>
        <w:t>- As a learner, I want to filter tutors by skill and rating.</w:t>
        <w:br/>
        <w:t>- As a tutor, I want to set available time slots.</w:t>
        <w:br/>
        <w:t>- As a student, I want to see a history of my sessions.</w:t>
        <w:br/>
        <w:t>- As an admin, I want to flag/remove inappropriate offers.</w:t>
      </w:r>
    </w:p>
    <w:p>
      <w:pPr>
        <w:pStyle w:val="Heading2"/>
      </w:pPr>
      <w:r>
        <w:t>3. Functional Requirements</w:t>
      </w:r>
    </w:p>
    <w:p>
      <w:r>
        <w:t>FR1: Register with email/password</w:t>
        <w:br/>
        <w:t>FR2: Secure login/logout</w:t>
        <w:br/>
        <w:t>FR3: Edit profile (name, bio, pic)</w:t>
        <w:br/>
        <w:t>FR4: Create skill offers</w:t>
        <w:br/>
        <w:t>FR5: Search offers by keyword/category/location</w:t>
        <w:br/>
        <w:t>FR6: Display list of offers with tutor profiles</w:t>
        <w:br/>
        <w:t>FR7: Book a session</w:t>
        <w:br/>
        <w:t>FR8: Notify tutor &amp; learner after booking</w:t>
        <w:br/>
        <w:t>FR9: Rate &amp; review after session</w:t>
        <w:br/>
        <w:t>FR10: Calculate/display average rating</w:t>
        <w:br/>
        <w:t>FR11: Delete offers or cancel session</w:t>
        <w:br/>
        <w:t>FR12: Admin can delete any offer/account</w:t>
        <w:br/>
        <w:t>FR13: Persistent database storage</w:t>
        <w:br/>
        <w:t>FR14: Display available sessions per tutor</w:t>
        <w:br/>
        <w:t>FR15: Reporting mechanism for content</w:t>
      </w:r>
    </w:p>
    <w:p>
      <w:pPr>
        <w:pStyle w:val="Heading2"/>
      </w:pPr>
      <w:r>
        <w:t>4. Non-Functional Requirements</w:t>
      </w:r>
    </w:p>
    <w:p>
      <w:r>
        <w:t>- Usability: Intuitive UI, max 3 taps to post skill</w:t>
        <w:br/>
        <w:t>- Performance: &lt;2s load time, handle concurrency</w:t>
        <w:br/>
        <w:t>- Security: Encrypted passwords, HTTPS</w:t>
        <w:br/>
        <w:t>- Reliability: 99.9% uptime, backups</w:t>
      </w:r>
    </w:p>
    <w:p>
      <w:pPr>
        <w:pStyle w:val="Heading2"/>
      </w:pPr>
      <w:r>
        <w:t>5. Database Schema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Collection</w:t>
            </w:r>
          </w:p>
        </w:tc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_id, email, passwordHash, name, bio, profilePic, skills[], avgRating</w:t>
            </w:r>
          </w:p>
        </w:tc>
        <w:tc>
          <w:tcPr>
            <w:tcW w:type="dxa" w:w="2880"/>
          </w:tcPr>
          <w:p>
            <w:r>
              <w:t>Stores user info and profile data</w:t>
            </w:r>
          </w:p>
        </w:tc>
      </w:tr>
      <w:tr>
        <w:tc>
          <w:tcPr>
            <w:tcW w:type="dxa" w:w="2880"/>
          </w:tcPr>
          <w:p>
            <w:r>
              <w:t>Offers</w:t>
            </w:r>
          </w:p>
        </w:tc>
        <w:tc>
          <w:tcPr>
            <w:tcW w:type="dxa" w:w="2880"/>
          </w:tcPr>
          <w:p>
            <w:r>
              <w:t>_id, title, description, category, createdBy, createdAt</w:t>
            </w:r>
          </w:p>
        </w:tc>
        <w:tc>
          <w:tcPr>
            <w:tcW w:type="dxa" w:w="2880"/>
          </w:tcPr>
          <w:p>
            <w:r>
              <w:t>Details of each skill offer</w:t>
            </w:r>
          </w:p>
        </w:tc>
      </w:tr>
      <w:tr>
        <w:tc>
          <w:tcPr>
            <w:tcW w:type="dxa" w:w="2880"/>
          </w:tcPr>
          <w:p>
            <w:r>
              <w:t>Sessions</w:t>
            </w:r>
          </w:p>
        </w:tc>
        <w:tc>
          <w:tcPr>
            <w:tcW w:type="dxa" w:w="2880"/>
          </w:tcPr>
          <w:p>
            <w:r>
              <w:t>_id, offerId, tutorId, learnerId, scheduledTime, status</w:t>
            </w:r>
          </w:p>
        </w:tc>
        <w:tc>
          <w:tcPr>
            <w:tcW w:type="dxa" w:w="2880"/>
          </w:tcPr>
          <w:p>
            <w:r>
              <w:t>Booking and session status</w:t>
            </w:r>
          </w:p>
        </w:tc>
      </w:tr>
      <w:tr>
        <w:tc>
          <w:tcPr>
            <w:tcW w:type="dxa" w:w="2880"/>
          </w:tcPr>
          <w:p>
            <w:r>
              <w:t>Reviews</w:t>
            </w:r>
          </w:p>
        </w:tc>
        <w:tc>
          <w:tcPr>
            <w:tcW w:type="dxa" w:w="2880"/>
          </w:tcPr>
          <w:p>
            <w:r>
              <w:t>_id, fromUser, toUser, rating, comment, createdAt</w:t>
            </w:r>
          </w:p>
        </w:tc>
        <w:tc>
          <w:tcPr>
            <w:tcW w:type="dxa" w:w="2880"/>
          </w:tcPr>
          <w:p>
            <w:r>
              <w:t>Stores ratings and reviews</w:t>
            </w:r>
          </w:p>
        </w:tc>
      </w:tr>
    </w:tbl>
    <w:p>
      <w:pPr>
        <w:pStyle w:val="Heading2"/>
      </w:pPr>
      <w:r>
        <w:t>6. UML Diagrams</w:t>
      </w:r>
    </w:p>
    <w:p>
      <w:r>
        <w:t>6.1 Use Case Diagram (to be inserted)</w:t>
        <w:br/>
        <w:t>6.2 Class Diagram (to be inserted)</w:t>
        <w:br/>
        <w:t>6.3 Sequence Diagram (to be inserted)</w:t>
      </w:r>
    </w:p>
    <w:p>
      <w:pPr>
        <w:pStyle w:val="Heading2"/>
      </w:pPr>
      <w:r>
        <w:t>7. MVP Frontend (React Native)</w:t>
      </w:r>
    </w:p>
    <w:p>
      <w:r>
        <w:t>7.1 Login/Signup Screen</w:t>
        <w:br/>
        <w:t>7.2 Home Feed Screen</w:t>
        <w:br/>
        <w:t>7.3 Create Post Screen</w:t>
        <w:br/>
        <w:t>7.4 Profile Screen</w:t>
        <w:br/>
        <w:t>Dummy data included for demonstration.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